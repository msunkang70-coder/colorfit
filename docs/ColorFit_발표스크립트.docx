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64F4C"/>
          <w:sz w:val="40"/>
        </w:rPr>
        <w:t>ColorFit 발표 스크립트</w:t>
      </w:r>
    </w:p>
    <w:p>
      <w:pPr>
        <w:jc w:val="center"/>
      </w:pPr>
      <w:r>
        <w:rPr>
          <w:color w:val="999999"/>
          <w:sz w:val="22"/>
        </w:rPr>
        <w:t>중간 발표 | 14장 | 약 12분</w:t>
      </w:r>
    </w:p>
    <w:p/>
    <w:p>
      <w:r>
        <w:rPr>
          <w:b/>
          <w:color w:val="964F4C"/>
          <w:sz w:val="28"/>
        </w:rPr>
        <w:t>슬라이드 1</w:t>
      </w:r>
      <w:r>
        <w:rPr>
          <w:b/>
          <w:sz w:val="28"/>
        </w:rPr>
        <w:t xml:space="preserve">  Cover</w:t>
      </w:r>
      <w:r>
        <w:rPr>
          <w:color w:val="999999"/>
          <w:sz w:val="20"/>
        </w:rPr>
        <w:t xml:space="preserve">  (15초)</w:t>
      </w:r>
    </w:p>
    <w:p>
      <w:r>
        <w:rPr>
          <w:b/>
          <w:color w:val="666666"/>
          <w:sz w:val="20"/>
        </w:rPr>
        <w:t>[멘트]</w:t>
      </w:r>
    </w:p>
    <w:p>
      <w:pPr>
        <w:spacing w:after="60"/>
        <w:ind w:left="432"/>
      </w:pPr>
      <w:r>
        <w:rPr>
          <w:sz w:val="22"/>
        </w:rPr>
        <w:t>안녕하세요, ColorFit 프로젝트 중간 발표 시작하겠습니다.</w:t>
      </w:r>
    </w:p>
    <w:p>
      <w:pPr>
        <w:spacing w:after="60"/>
        <w:ind w:left="432"/>
      </w:pPr>
      <w:r>
        <w:rPr>
          <w:sz w:val="22"/>
        </w:rPr>
        <w:t>ColorFit은 한마디로, 결정을 쉽게 만들어주는 스타일 서비스입니다.</w:t>
      </w:r>
    </w:p>
    <w:p>
      <w:pPr>
        <w:ind w:left="432"/>
      </w:pPr>
      <w:r>
        <w:rPr>
          <w:i/>
          <w:color w:val="999999"/>
          <w:sz w:val="18"/>
        </w:rPr>
        <w:t>밝은 톤으로. '결정'에 힘 주기.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964F4C"/>
          <w:sz w:val="28"/>
        </w:rPr>
        <w:t>슬라이드 2</w:t>
      </w:r>
      <w:r>
        <w:rPr>
          <w:b/>
          <w:sz w:val="28"/>
        </w:rPr>
        <w:t xml:space="preserve">  Problem Definition</w:t>
      </w:r>
      <w:r>
        <w:rPr>
          <w:color w:val="999999"/>
          <w:sz w:val="20"/>
        </w:rPr>
        <w:t xml:space="preserve">  (1분)</w:t>
      </w:r>
    </w:p>
    <w:p>
      <w:r>
        <w:rPr>
          <w:b/>
          <w:color w:val="666666"/>
          <w:sz w:val="20"/>
        </w:rPr>
        <w:t>[멘트]</w:t>
      </w:r>
    </w:p>
    <w:p>
      <w:pPr>
        <w:spacing w:after="60"/>
        <w:ind w:left="432"/>
      </w:pPr>
      <w:r>
        <w:rPr>
          <w:sz w:val="22"/>
        </w:rPr>
        <w:t>먼저 어떤 문제를 풀려고 했는지 말씀드리겠습니다.</w:t>
      </w:r>
    </w:p>
    <w:p>
      <w:pPr>
        <w:spacing w:after="60"/>
        <w:ind w:left="432"/>
      </w:pPr>
      <w:r>
        <w:rPr>
          <w:sz w:val="22"/>
        </w:rPr>
        <w:t>저희가 시장을 조사해봤더니요, 무신사나 W컨셉은 상품은 엄청 많은데 왜 이걸 추천하는지 이유가 없어요. 그냥 리스트를 쭉 보여주고 '골라'하는 거죠.</w:t>
      </w:r>
    </w:p>
    <w:p>
      <w:pPr>
        <w:spacing w:after="60"/>
        <w:ind w:left="432"/>
      </w:pPr>
      <w:r>
        <w:rPr>
          <w:sz w:val="22"/>
        </w:rPr>
        <w:t>Stitch Fix는 설명은 해주는데, 실시간으로 비교가 안 되고 월 구독료가 있습니다. 잼페이스는 퍼스널컬러 진단은 잘 해주는데, 진단 끝나면 끝이에요. '그래서 뭘 사?'에 대한 답이 없습니다.</w:t>
      </w:r>
    </w:p>
    <w:p>
      <w:pPr>
        <w:spacing w:after="60"/>
        <w:ind w:left="432"/>
      </w:pPr>
      <w:r>
        <w:rPr>
          <w:sz w:val="22"/>
        </w:rPr>
        <w:t>이걸 보고 저희가 정의한 문제는 이겁니다. 추천은 많은데, 결정을 도와주는 서비스는 없다.</w:t>
      </w:r>
    </w:p>
    <w:p>
      <w:r>
        <w:rPr>
          <w:b/>
          <w:color w:val="666666"/>
          <w:sz w:val="20"/>
        </w:rPr>
        <w:t>[가설]</w:t>
      </w:r>
    </w:p>
    <w:p>
      <w:pPr>
        <w:spacing w:after="60"/>
        <w:ind w:left="432"/>
      </w:pPr>
      <w:r>
        <w:rPr>
          <w:sz w:val="22"/>
        </w:rPr>
        <w:t>그래서 가설을 세웠습니다. '1개를 딱 보여주면 리스트보다 결정이 빠를 것이다.' TTD, 그러니까 결정 소요 시간 15초 이내를 목표로 잡았고요. Top1 선택율 60% 이상이 되면 이 가설이 맞는 거라고 봤습니다.</w:t>
      </w:r>
    </w:p>
    <w:p>
      <w:pPr>
        <w:spacing w:after="60"/>
        <w:ind w:left="432"/>
      </w:pPr>
      <w:r>
        <w:rPr>
          <w:sz w:val="22"/>
        </w:rPr>
        <w:t>이건 아직 검증 전입니다. 사용자 테스트를 통해서 확인할 예정이고요.</w:t>
      </w:r>
    </w:p>
    <w:p>
      <w:r>
        <w:rPr>
          <w:b/>
          <w:color w:val="666666"/>
          <w:sz w:val="20"/>
        </w:rPr>
        <w:t>[심리 분석]</w:t>
      </w:r>
    </w:p>
    <w:p>
      <w:pPr>
        <w:spacing w:after="60"/>
        <w:ind w:left="432"/>
      </w:pPr>
      <w:r>
        <w:rPr>
          <w:sz w:val="22"/>
        </w:rPr>
        <w:t>사용자 심리도 분석했는데, 크게 세 겹입니다. 첫째, 뭘 골라야 할지 모르겠다는 선택 과부하. 둘째, 왜 이건데? 하는 신뢰 부족. 셋째, 이거 입고 나갔다가 망하면 어쩌지 하는 리스크 불안이요.</w:t>
      </w:r>
    </w:p>
    <w:p>
      <w:pPr>
        <w:spacing w:after="60"/>
        <w:ind w:left="432"/>
      </w:pPr>
      <w:r>
        <w:rPr>
          <w:sz w:val="22"/>
        </w:rPr>
        <w:t>이 세 가지를 동시에 풀지 않으면 결정이 안 일어납니다.</w:t>
      </w:r>
    </w:p>
    <w:p>
      <w:pPr>
        <w:ind w:left="432"/>
      </w:pPr>
      <w:r>
        <w:rPr>
          <w:i/>
          <w:color w:val="999999"/>
          <w:sz w:val="18"/>
        </w:rPr>
        <w:t>경쟁사를 비난하는 게 아니라 '빈 자리'를 짚는 톤. 가설은 '아직 검증 전' 명확히.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964F4C"/>
          <w:sz w:val="28"/>
        </w:rPr>
        <w:t>슬라이드 3</w:t>
      </w:r>
      <w:r>
        <w:rPr>
          <w:b/>
          <w:sz w:val="28"/>
        </w:rPr>
        <w:t xml:space="preserve">  Why — Decision Service</w:t>
      </w:r>
      <w:r>
        <w:rPr>
          <w:color w:val="999999"/>
          <w:sz w:val="20"/>
        </w:rPr>
        <w:t xml:space="preserve">  (45초)</w:t>
      </w:r>
    </w:p>
    <w:p>
      <w:r>
        <w:rPr>
          <w:b/>
          <w:color w:val="666666"/>
          <w:sz w:val="20"/>
        </w:rPr>
        <w:t>[멘트]</w:t>
      </w:r>
    </w:p>
    <w:p>
      <w:pPr>
        <w:spacing w:after="60"/>
        <w:ind w:left="432"/>
      </w:pPr>
      <w:r>
        <w:rPr>
          <w:sz w:val="22"/>
        </w:rPr>
        <w:t>그래서 저희가 내린 핵심 정의가 뭐냐면요, ColorFit은 추천 서비스가 아니라 결정 서비스라는 겁니다.</w:t>
      </w:r>
    </w:p>
    <w:p>
      <w:pPr>
        <w:spacing w:after="60"/>
        <w:ind w:left="432"/>
      </w:pPr>
      <w:r>
        <w:rPr>
          <w:sz w:val="22"/>
        </w:rPr>
        <w:t>기존 서비스들은 '여기서 골라' 하고 10개를 던져줘요. 저희는 '이걸로 가' 하고 1개를 제시합니다. 대신 왜 이건지, 왜 안전한지를 같이 보여줍니다.</w:t>
      </w:r>
    </w:p>
    <w:p>
      <w:pPr>
        <w:spacing w:after="60"/>
        <w:ind w:left="432"/>
      </w:pPr>
      <w:r>
        <w:rPr>
          <w:sz w:val="22"/>
        </w:rPr>
        <w:t>설계 원칙은 네 가지입니다. Decision First — 1개만 보여준다. Explain Why — 모든 추천에 근거를 붙인다. Compare When Needed — 비교는 사용자가 원할 때만. Measure Decisions — 결정 속도를 측정한다.</w:t>
      </w:r>
    </w:p>
    <w:p>
      <w:pPr>
        <w:ind w:left="432"/>
      </w:pPr>
      <w:r>
        <w:rPr>
          <w:i/>
          <w:color w:val="999999"/>
          <w:sz w:val="18"/>
        </w:rPr>
        <w:t>'추천이 아니라 결정' — 이 한 문장이 발표 전체 관통 키워드.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964F4C"/>
          <w:sz w:val="28"/>
        </w:rPr>
        <w:t>슬라이드 4</w:t>
      </w:r>
      <w:r>
        <w:rPr>
          <w:b/>
          <w:sz w:val="28"/>
        </w:rPr>
        <w:t xml:space="preserve">  Team + My Differentiation</w:t>
      </w:r>
      <w:r>
        <w:rPr>
          <w:color w:val="999999"/>
          <w:sz w:val="20"/>
        </w:rPr>
        <w:t xml:space="preserve">  (1분)</w:t>
      </w:r>
    </w:p>
    <w:p>
      <w:r>
        <w:rPr>
          <w:b/>
          <w:color w:val="666666"/>
          <w:sz w:val="20"/>
        </w:rPr>
        <w:t>[멘트]</w:t>
      </w:r>
    </w:p>
    <w:p>
      <w:pPr>
        <w:spacing w:after="60"/>
        <w:ind w:left="432"/>
      </w:pPr>
      <w:r>
        <w:rPr>
          <w:sz w:val="22"/>
        </w:rPr>
        <w:t>팀 구조를 간단히 말씀드리면요, PM이 Main Branch에서 공통 구조를 잡아놓고, 각 팀원이 Sub Branch에서 자기 방향으로 실험하는 구조입니다.</w:t>
      </w:r>
    </w:p>
    <w:p>
      <w:pPr>
        <w:spacing w:after="60"/>
        <w:ind w:left="432"/>
      </w:pPr>
      <w:r>
        <w:rPr>
          <w:sz w:val="22"/>
        </w:rPr>
        <w:t>공통 기반이 4축 스코어링, PostgreSQL, OAuth 인증, 10개 이상 페이지인데요.</w:t>
      </w:r>
    </w:p>
    <w:p>
      <w:r>
        <w:rPr>
          <w:b/>
          <w:color w:val="666666"/>
          <w:sz w:val="20"/>
        </w:rPr>
        <w:t>[차별점]</w:t>
      </w:r>
    </w:p>
    <w:p>
      <w:pPr>
        <w:spacing w:after="60"/>
        <w:ind w:left="432"/>
      </w:pPr>
      <w:r>
        <w:rPr>
          <w:sz w:val="22"/>
        </w:rPr>
        <w:t>제가 이 위에서 바꾼 것들이 화면에 보이는 비교표입니다.</w:t>
      </w:r>
    </w:p>
    <w:p>
      <w:pPr>
        <w:spacing w:after="60"/>
        <w:ind w:left="432"/>
      </w:pPr>
      <w:r>
        <w:rPr>
          <w:sz w:val="22"/>
        </w:rPr>
        <w:t>스코어링을 4축에서 5축으로 재설계했고요. 서비스 모델 자체를 리스트 피드에서 Decision Mode로 완전히 바꿨습니다.</w:t>
      </w:r>
    </w:p>
    <w:p>
      <w:pPr>
        <w:spacing w:after="60"/>
        <w:ind w:left="432"/>
      </w:pPr>
      <w:r>
        <w:rPr>
          <w:sz w:val="22"/>
        </w:rPr>
        <w:t>DB는 PostgreSQL 대신 JSON으로 전환해서 실험 속도를 높였고, 온보딩은 3단계에서 5단계로 확장했습니다.</w:t>
      </w:r>
    </w:p>
    <w:p>
      <w:pPr>
        <w:spacing w:after="60"/>
        <w:ind w:left="432"/>
      </w:pPr>
      <w:r>
        <w:rPr>
          <w:sz w:val="22"/>
        </w:rPr>
        <w:t>추천 이유도 단순 문자열에서 core, risk_guard, situation 세 파트로 구조화했습니다.</w:t>
      </w:r>
    </w:p>
    <w:p>
      <w:pPr>
        <w:ind w:left="432"/>
      </w:pPr>
      <w:r>
        <w:rPr>
          <w:i/>
          <w:color w:val="999999"/>
          <w:sz w:val="18"/>
        </w:rPr>
        <w:t>표를 가리키면서 한 줄씩 짚기. '왜 바꿨는지'는 다음 슬라이드에서.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964F4C"/>
          <w:sz w:val="28"/>
        </w:rPr>
        <w:t>슬라이드 5</w:t>
      </w:r>
      <w:r>
        <w:rPr>
          <w:b/>
          <w:sz w:val="28"/>
        </w:rPr>
        <w:t xml:space="preserve">  User Flow</w:t>
      </w:r>
      <w:r>
        <w:rPr>
          <w:color w:val="999999"/>
          <w:sz w:val="20"/>
        </w:rPr>
        <w:t xml:space="preserve">  (45초)</w:t>
      </w:r>
    </w:p>
    <w:p>
      <w:r>
        <w:rPr>
          <w:b/>
          <w:color w:val="666666"/>
          <w:sz w:val="20"/>
        </w:rPr>
        <w:t>[멘트]</w:t>
      </w:r>
    </w:p>
    <w:p>
      <w:pPr>
        <w:spacing w:after="60"/>
        <w:ind w:left="432"/>
      </w:pPr>
      <w:r>
        <w:rPr>
          <w:sz w:val="22"/>
        </w:rPr>
        <w:t>사용자가 실제로 거치는 흐름을 보여드리겠습니다.</w:t>
      </w:r>
    </w:p>
    <w:p>
      <w:pPr>
        <w:spacing w:after="60"/>
        <w:ind w:left="432"/>
      </w:pPr>
      <w:r>
        <w:rPr>
          <w:sz w:val="22"/>
        </w:rPr>
        <w:t>각 단계마다 사용자가 느끼는 심리가 다르고, 수집하는 데이터도 다릅니다.</w:t>
      </w:r>
    </w:p>
    <w:p>
      <w:pPr>
        <w:spacing w:after="60"/>
        <w:ind w:left="432"/>
      </w:pPr>
      <w:r>
        <w:rPr>
          <w:sz w:val="22"/>
        </w:rPr>
        <w:t>성별을 선택하면 코디 풀이 완전히 분리되고요. 퍼스널컬러는 color 축 20%에 영향을 줍니다. TPO가 가장 큰 30% 가중치를 갖고 있고, 예산은 Hard Filter라서 초과하면 아예 탈락시킵니다.</w:t>
      </w:r>
    </w:p>
    <w:p>
      <w:pPr>
        <w:spacing w:after="60"/>
        <w:ind w:left="432"/>
      </w:pPr>
      <w:r>
        <w:rPr>
          <w:sz w:val="22"/>
        </w:rPr>
        <w:t>마지막에 TTD, 즉 결정까지 걸린 시간을 핵심 KPI로 측정합니다. 이게 저희가 진짜 보고 싶은 숫자입니다.</w:t>
      </w:r>
    </w:p>
    <w:p>
      <w:pPr>
        <w:ind w:left="432"/>
      </w:pPr>
      <w:r>
        <w:rPr>
          <w:i/>
          <w:color w:val="999999"/>
          <w:sz w:val="18"/>
        </w:rPr>
        <w:t>왼쪽에서 오른쪽으로 아이콘 따라가면서.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964F4C"/>
          <w:sz w:val="28"/>
        </w:rPr>
        <w:t>슬라이드 6</w:t>
      </w:r>
      <w:r>
        <w:rPr>
          <w:b/>
          <w:sz w:val="28"/>
        </w:rPr>
        <w:t xml:space="preserve">  Technical Decision</w:t>
      </w:r>
      <w:r>
        <w:rPr>
          <w:color w:val="999999"/>
          <w:sz w:val="20"/>
        </w:rPr>
        <w:t xml:space="preserve">  (1분)</w:t>
      </w:r>
    </w:p>
    <w:p>
      <w:r>
        <w:rPr>
          <w:b/>
          <w:color w:val="666666"/>
          <w:sz w:val="20"/>
        </w:rPr>
        <w:t>[멘트]</w:t>
      </w:r>
    </w:p>
    <w:p>
      <w:pPr>
        <w:spacing w:after="60"/>
        <w:ind w:left="432"/>
      </w:pPr>
      <w:r>
        <w:rPr>
          <w:sz w:val="22"/>
        </w:rPr>
        <w:t>왜 이렇게 바꿨는지 설명드리겠습니다. 이 부분이 제일 중요합니다.</w:t>
      </w:r>
    </w:p>
    <w:p>
      <w:pPr>
        <w:spacing w:after="60"/>
        <w:ind w:left="432"/>
      </w:pPr>
      <w:r>
        <w:rPr>
          <w:sz w:val="22"/>
        </w:rPr>
        <w:t>기존 4축에서 PE, 가성비 축을 뺐습니다. 이유는 간단한데요, 예산은 Hard Filter에서 이미 처리하고 있거든요. 중복이었습니다. 대신 그 자리에 TPO를 30%로 올리고, 리스크라는 감점 축을 새로 넣었습니다.</w:t>
      </w:r>
    </w:p>
    <w:p>
      <w:pPr>
        <w:spacing w:after="60"/>
        <w:ind w:left="432"/>
      </w:pPr>
      <w:r>
        <w:rPr>
          <w:sz w:val="22"/>
        </w:rPr>
        <w:t>DB를 왜 JSON으로 바꿨냐면요, MVP 단계에서 PostgreSQL 세팅하는 데 2주가 걸립니다. 그 2주 동안 실험을 더 하는 게 낫다고 판단했습니다. 어차피 1,645개 코디에 5축 스코어를 미리 계산해놨기 때문에 실시간 DB 조회가 필요 없거든요.</w:t>
      </w:r>
    </w:p>
    <w:p>
      <w:pPr>
        <w:spacing w:after="60"/>
        <w:ind w:left="432"/>
      </w:pPr>
      <w:r>
        <w:rPr>
          <w:sz w:val="22"/>
        </w:rPr>
        <w:t>그리고 제가 특히 신경 쓴 건 축 간 중복 감점을 막는 겁니다. 예를 들어 포멀도는 TPO 축에서만 처리하고, 스타일 축에서 또 깎지 않습니다. 같은 이유로 두 번 감점하면 안 되니까요.</w:t>
      </w:r>
    </w:p>
    <w:p>
      <w:pPr>
        <w:ind w:left="432"/>
      </w:pPr>
      <w:r>
        <w:rPr>
          <w:i/>
          <w:color w:val="999999"/>
          <w:sz w:val="18"/>
        </w:rPr>
        <w:t>멘토가 가장 물어볼 부분. '왜?'에 대한 답을 자신 있게.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964F4C"/>
          <w:sz w:val="28"/>
        </w:rPr>
        <w:t>슬라이드 7</w:t>
      </w:r>
      <w:r>
        <w:rPr>
          <w:b/>
          <w:sz w:val="28"/>
        </w:rPr>
        <w:t xml:space="preserve">  Pipeline</w:t>
      </w:r>
      <w:r>
        <w:rPr>
          <w:color w:val="999999"/>
          <w:sz w:val="20"/>
        </w:rPr>
        <w:t xml:space="preserve">  (45초)</w:t>
      </w:r>
    </w:p>
    <w:p>
      <w:r>
        <w:rPr>
          <w:b/>
          <w:color w:val="666666"/>
          <w:sz w:val="20"/>
        </w:rPr>
        <w:t>[멘트]</w:t>
      </w:r>
    </w:p>
    <w:p>
      <w:pPr>
        <w:spacing w:after="60"/>
        <w:ind w:left="432"/>
      </w:pPr>
      <w:r>
        <w:rPr>
          <w:sz w:val="22"/>
        </w:rPr>
        <w:t>전체 추천 파이프라인을 보여드리겠습니다.</w:t>
      </w:r>
    </w:p>
    <w:p>
      <w:pPr>
        <w:spacing w:after="60"/>
        <w:ind w:left="432"/>
      </w:pPr>
      <w:r>
        <w:rPr>
          <w:sz w:val="22"/>
        </w:rPr>
        <w:t>왼쪽부터 보시면요, 사용자 입력이 들어오면 먼저 Hard Filter에서 H1부터 H8까지 8개 기준으로 안 맞는 코디를 탈락시킵니다. 그 다음 Quality 필터와 Stylist Rules를 거치고요.</w:t>
      </w:r>
    </w:p>
    <w:p>
      <w:pPr>
        <w:spacing w:after="60"/>
        <w:ind w:left="432"/>
      </w:pPr>
      <w:r>
        <w:rPr>
          <w:sz w:val="22"/>
        </w:rPr>
        <w:t>그러면 살아남은 코디들한테 5축 스코어를 매깁니다. TPO 30%, 컬러 20%, 스타일 20%, 핏 15%, 리스크가 감점형이고요. 이걸 Rerank 하고, QA Gate로 최종 검증한 다음에 Reason 3파트를 생성해서 Top1을 확정합니다.</w:t>
      </w:r>
    </w:p>
    <w:p>
      <w:pPr>
        <w:spacing w:after="60"/>
        <w:ind w:left="432"/>
      </w:pPr>
      <w:r>
        <w:rPr>
          <w:sz w:val="22"/>
        </w:rPr>
        <w:t>여기에 제가 추가한 게 Stylist Criteria Layer입니다. TPO마다 전문가가 볼 법한 판단 기준을 적용하는 건데요, 예를 들어 면접이면 '단정함'이 기준이고, 데이트면 '분위기'가 기준이 되는 식입니다.</w:t>
      </w:r>
    </w:p>
    <w:p>
      <w:pPr>
        <w:ind w:left="432"/>
      </w:pPr>
      <w:r>
        <w:rPr>
          <w:i/>
          <w:color w:val="999999"/>
          <w:sz w:val="18"/>
        </w:rPr>
        <w:t>SVG 다이어그램 왼쪽→오른쪽 따라가면서.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964F4C"/>
          <w:sz w:val="28"/>
        </w:rPr>
        <w:t>슬라이드 8</w:t>
      </w:r>
      <w:r>
        <w:rPr>
          <w:b/>
          <w:sz w:val="28"/>
        </w:rPr>
        <w:t xml:space="preserve">  Data Collection Pipeline</w:t>
      </w:r>
      <w:r>
        <w:rPr>
          <w:color w:val="999999"/>
          <w:sz w:val="20"/>
        </w:rPr>
        <w:t xml:space="preserve">  (45초)</w:t>
      </w:r>
    </w:p>
    <w:p>
      <w:r>
        <w:rPr>
          <w:b/>
          <w:color w:val="666666"/>
          <w:sz w:val="20"/>
        </w:rPr>
        <w:t>[멘트]</w:t>
      </w:r>
    </w:p>
    <w:p>
      <w:pPr>
        <w:spacing w:after="60"/>
        <w:ind w:left="432"/>
      </w:pPr>
      <w:r>
        <w:rPr>
          <w:sz w:val="22"/>
        </w:rPr>
        <w:t>데이터 수집 과정을 설명드리겠습니다. 1,645개가 어디서 나왔냐는 질문이 있을 수 있는데요.</w:t>
      </w:r>
    </w:p>
    <w:p>
      <w:pPr>
        <w:spacing w:after="60"/>
        <w:ind w:left="432"/>
      </w:pPr>
      <w:r>
        <w:rPr>
          <w:sz w:val="22"/>
        </w:rPr>
        <w:t>처음에 네이버 쇼핑 API로 약 16만 8천 개 상품을 수집했습니다. 12톤별로 카테고리 쿼리를 넣어서 긁어온 겁니다.</w:t>
      </w:r>
    </w:p>
    <w:p>
      <w:pPr>
        <w:spacing w:after="60"/>
        <w:ind w:left="432"/>
      </w:pPr>
      <w:r>
        <w:rPr>
          <w:sz w:val="22"/>
        </w:rPr>
        <w:t>여기서 색상을 추출해 12톤에 매핑하고, 카테고리를 분류하는데요, 키워드 매칭이 70%, LLM 캐시가 27%, 실시간 LLM 호출이 3%입니다. 대부분은 키워드로 처리하고 애매한 것만 LLM을 쓴 겁니다.</w:t>
      </w:r>
    </w:p>
    <w:p>
      <w:pPr>
        <w:spacing w:after="60"/>
        <w:ind w:left="432"/>
      </w:pPr>
      <w:r>
        <w:rPr>
          <w:sz w:val="22"/>
        </w:rPr>
        <w:t>그 다음이 중요한데, 성별 전용으로 다시 수집합니다. 타이틀에 '남성' 또는 '여성' 키워드가 반드시 있는 것만 포함해서 남성 2,127개, 여성 2,005개, 운동복 708개, 총 4,840개로 정제했고요.</w:t>
      </w:r>
    </w:p>
    <w:p>
      <w:pPr>
        <w:spacing w:after="60"/>
        <w:ind w:left="432"/>
      </w:pPr>
      <w:r>
        <w:rPr>
          <w:sz w:val="22"/>
        </w:rPr>
        <w:t>이 상품들로 레시피 기반으로 2~4개씩 조합해서 코디를 만들고, Gemini로 품질 평가를 돌려 3점 미만은 걸러내면 1,073개가 남습니다. 여기에 빈 조합을 보충해서 최종 1,645개가 됩니다.</w:t>
      </w:r>
    </w:p>
    <w:p>
      <w:pPr>
        <w:spacing w:after="60"/>
        <w:ind w:left="432"/>
      </w:pPr>
      <w:r>
        <w:rPr>
          <w:sz w:val="22"/>
        </w:rPr>
        <w:t>결과적으로 12톤 곱하기 8 TPO 곱하기 2 성별, 192개 조합 전부 5개 이상 커버됩니다.</w:t>
      </w:r>
    </w:p>
    <w:p>
      <w:pPr>
        <w:ind w:left="432"/>
      </w:pPr>
      <w:r>
        <w:rPr>
          <w:i/>
          <w:color w:val="999999"/>
          <w:sz w:val="18"/>
        </w:rPr>
        <w:t>숫자 흐름: 168K → 4.8K → 1.6K → 1.0K → 1.6K. 다이어그램 가리키면서.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964F4C"/>
          <w:sz w:val="28"/>
        </w:rPr>
        <w:t>슬라이드 9</w:t>
      </w:r>
      <w:r>
        <w:rPr>
          <w:b/>
          <w:sz w:val="28"/>
        </w:rPr>
        <w:t xml:space="preserve">  Backend Data Structure</w:t>
      </w:r>
      <w:r>
        <w:rPr>
          <w:color w:val="999999"/>
          <w:sz w:val="20"/>
        </w:rPr>
        <w:t xml:space="preserve">  (1분)</w:t>
      </w:r>
    </w:p>
    <w:p>
      <w:r>
        <w:rPr>
          <w:b/>
          <w:color w:val="666666"/>
          <w:sz w:val="20"/>
        </w:rPr>
        <w:t>[멘트]</w:t>
      </w:r>
    </w:p>
    <w:p>
      <w:pPr>
        <w:spacing w:after="60"/>
        <w:ind w:left="432"/>
      </w:pPr>
      <w:r>
        <w:rPr>
          <w:sz w:val="22"/>
        </w:rPr>
        <w:t>백엔드 데이터가 어떻게 구성되어 있는지 3단계로 설명드리겠습니다.</w:t>
      </w:r>
    </w:p>
    <w:p>
      <w:pPr>
        <w:spacing w:after="60"/>
        <w:ind w:left="432"/>
      </w:pPr>
      <w:r>
        <w:rPr>
          <w:sz w:val="22"/>
        </w:rPr>
        <w:t>첫 번째가 DB 모델입니다. User, Outfit, Score v2, Reason v2, Item, Reaction, 6개 모델을 PostgreSQL 기준으로 설계해놨고요. 지금은 JSON으로 돌리고 있는데 구조 변경 없이 바로 전환할 수 있습니다.</w:t>
      </w:r>
    </w:p>
    <w:p>
      <w:r>
        <w:rPr>
          <w:b/>
          <w:color w:val="666666"/>
          <w:sz w:val="20"/>
        </w:rPr>
        <w:t>[데이터 파일]</w:t>
      </w:r>
    </w:p>
    <w:p>
      <w:pPr>
        <w:spacing w:after="60"/>
        <w:ind w:left="432"/>
      </w:pPr>
      <w:r>
        <w:rPr>
          <w:sz w:val="22"/>
        </w:rPr>
        <w:t>두 번째가 실제 운용 중인 데이터 파일인데요. 핵심은 outfits_scored.json입니다. 1,645개 코디에 5축 스코어가 다 사전 계산되어 들어 있습니다.</w:t>
      </w:r>
    </w:p>
    <w:p>
      <w:pPr>
        <w:spacing w:after="60"/>
        <w:ind w:left="432"/>
      </w:pPr>
      <w:r>
        <w:rPr>
          <w:sz w:val="22"/>
        </w:rPr>
        <w:t>그리고 4개 규칙 JSON이 스코어링의 판단 근거 역할을 합니다. 체형별로 어떤 실루엣이 좋은지, 상의-하의 비율 점수가 어떤지, 스타일 태그끼리 얼마나 어울리는지, TPO별 격식 기준이 뭔지, 이런 것들이 전부 규칙으로 정의되어 있습니다.</w:t>
      </w:r>
    </w:p>
    <w:p>
      <w:r>
        <w:rPr>
          <w:b/>
          <w:color w:val="666666"/>
          <w:sz w:val="20"/>
        </w:rPr>
        <w:t>[API 스키마]</w:t>
      </w:r>
    </w:p>
    <w:p>
      <w:pPr>
        <w:spacing w:after="60"/>
        <w:ind w:left="432"/>
      </w:pPr>
      <w:r>
        <w:rPr>
          <w:sz w:val="22"/>
        </w:rPr>
        <w:t>세 번째는 프론트에 전달되는 API 응답 구조입니다. OutfitResponse 안에 아이템 배열이 있고, ScoresResponse에 v2 6필드와 v1 호환 6필드, ReasonResponse에 core, risk_guard, situation 세 파트가 들어갑니다.</w:t>
      </w:r>
    </w:p>
    <w:p>
      <w:pPr>
        <w:ind w:left="432"/>
      </w:pPr>
      <w:r>
        <w:rPr>
          <w:i/>
          <w:color w:val="999999"/>
          <w:sz w:val="18"/>
        </w:rPr>
        <w:t>ERD 왼쪽→오른쪽. '규칙 JSON이 스코어링의 판단 근거'가 핵심.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964F4C"/>
          <w:sz w:val="28"/>
        </w:rPr>
        <w:t>슬라이드 10</w:t>
      </w:r>
      <w:r>
        <w:rPr>
          <w:b/>
          <w:sz w:val="28"/>
        </w:rPr>
        <w:t xml:space="preserve">  QA &amp; Validation</w:t>
      </w:r>
      <w:r>
        <w:rPr>
          <w:color w:val="999999"/>
          <w:sz w:val="20"/>
        </w:rPr>
        <w:t xml:space="preserve">  (1분)</w:t>
      </w:r>
    </w:p>
    <w:p>
      <w:r>
        <w:rPr>
          <w:b/>
          <w:color w:val="666666"/>
          <w:sz w:val="20"/>
        </w:rPr>
        <w:t>[멘트]</w:t>
      </w:r>
    </w:p>
    <w:p>
      <w:pPr>
        <w:spacing w:after="60"/>
        <w:ind w:left="432"/>
      </w:pPr>
      <w:r>
        <w:rPr>
          <w:sz w:val="22"/>
        </w:rPr>
        <w:t>이 슬라이드가 사실 가장 하고 싶은 이야기입니다.</w:t>
      </w:r>
    </w:p>
    <w:p>
      <w:pPr>
        <w:spacing w:after="60"/>
        <w:ind w:left="432"/>
      </w:pPr>
      <w:r>
        <w:rPr>
          <w:sz w:val="22"/>
        </w:rPr>
        <w:t>저는 추천을 만든 게 아니라, 추천이 제대로 되고 있는지 검증하는 구조까지 만들었습니다.</w:t>
      </w:r>
    </w:p>
    <w:p>
      <w:r>
        <w:rPr>
          <w:b/>
          <w:color w:val="666666"/>
          <w:sz w:val="20"/>
        </w:rPr>
        <w:t>[발견한 문제들]</w:t>
      </w:r>
    </w:p>
    <w:p>
      <w:pPr>
        <w:spacing w:after="60"/>
        <w:ind w:left="432"/>
      </w:pPr>
      <w:r>
        <w:rPr>
          <w:sz w:val="22"/>
        </w:rPr>
        <w:t>QA Simulator를 만들어서 검증했더니 실제로 문제가 3가지나 나왔습니다.</w:t>
      </w:r>
    </w:p>
    <w:p>
      <w:pPr>
        <w:spacing w:after="60"/>
        <w:ind w:left="432"/>
      </w:pPr>
      <w:r>
        <w:rPr>
          <w:sz w:val="22"/>
        </w:rPr>
        <w:t>첫째, 뷰어에서 보는 결과와 앱에서 보는 결과가 달랐습니다. 원인을 추적해보니 뷰어는 v1 스코어를, 앱은 v2 실시간 계산을 쓰고 있었어요. 스코어를 사전 계산하고 파이프라인을 동기화해서 해결했습니다.</w:t>
      </w:r>
    </w:p>
    <w:p>
      <w:pPr>
        <w:spacing w:after="60"/>
        <w:ind w:left="432"/>
      </w:pPr>
      <w:r>
        <w:rPr>
          <w:sz w:val="22"/>
        </w:rPr>
        <w:t>둘째, 남성 코디인데 여성 상품 이미지가 30% 이상 섞여 있었습니다. 이건 사용자 신뢰에 치명적이거든요. 타이틀 키워드 검증하고 남녀 풀을 아예 분리 수집해서 해결했고요.</w:t>
      </w:r>
    </w:p>
    <w:p>
      <w:pPr>
        <w:spacing w:after="60"/>
        <w:ind w:left="432"/>
      </w:pPr>
      <w:r>
        <w:rPr>
          <w:sz w:val="22"/>
        </w:rPr>
        <w:t>셋째, 면접 코디의 95%가 formal이라서 사용자가 캐주얼을 선택하면 결과가 0건이 나왔습니다. TPO 맥락 재해석 로직을 만들어서, 면접에서 캐주얼을 고르면 미니멀이나 페미닌으로 자동 재해석합니다.</w:t>
      </w:r>
    </w:p>
    <w:p>
      <w:r>
        <w:rPr>
          <w:b/>
          <w:color w:val="666666"/>
          <w:sz w:val="20"/>
        </w:rPr>
        <w:t>[원칙]</w:t>
      </w:r>
    </w:p>
    <w:p>
      <w:pPr>
        <w:spacing w:after="60"/>
        <w:ind w:left="432"/>
      </w:pPr>
      <w:r>
        <w:rPr>
          <w:sz w:val="22"/>
        </w:rPr>
        <w:t>검증하면서 세운 원칙이 있는데요. '잘 추천하는 것보다 틀리지 않게 만드는 것'입니다.</w:t>
      </w:r>
    </w:p>
    <w:p>
      <w:pPr>
        <w:ind w:left="432"/>
      </w:pPr>
      <w:r>
        <w:rPr>
          <w:i/>
          <w:color w:val="999999"/>
          <w:sz w:val="18"/>
        </w:rPr>
        <w:t>'추천을 만든 게 아니라 검증 구조까지' — 반드시 말하기.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964F4C"/>
          <w:sz w:val="28"/>
        </w:rPr>
        <w:t>슬라이드 11</w:t>
      </w:r>
      <w:r>
        <w:rPr>
          <w:b/>
          <w:sz w:val="28"/>
        </w:rPr>
        <w:t xml:space="preserve">  Challenge &amp; Trade-off</w:t>
      </w:r>
      <w:r>
        <w:rPr>
          <w:color w:val="999999"/>
          <w:sz w:val="20"/>
        </w:rPr>
        <w:t xml:space="preserve">  (45초)</w:t>
      </w:r>
    </w:p>
    <w:p>
      <w:r>
        <w:rPr>
          <w:b/>
          <w:color w:val="666666"/>
          <w:sz w:val="20"/>
        </w:rPr>
        <w:t>[멘트]</w:t>
      </w:r>
    </w:p>
    <w:p>
      <w:pPr>
        <w:spacing w:after="60"/>
        <w:ind w:left="432"/>
      </w:pPr>
      <w:r>
        <w:rPr>
          <w:sz w:val="22"/>
        </w:rPr>
        <w:t>개발하면서 고민했던 부분들을 솔직하게 공유드리겠습니다.</w:t>
      </w:r>
    </w:p>
    <w:p>
      <w:pPr>
        <w:spacing w:after="60"/>
        <w:ind w:left="432"/>
      </w:pPr>
      <w:r>
        <w:rPr>
          <w:sz w:val="22"/>
        </w:rPr>
        <w:t>Top1만 보여주면 '이것밖에 없어?' 느낌이 들 수 있어서, Explore Mode를 보조로 넣었습니다. 기본은 1개, 원하면 축 기반으로 Top3까지 비교할 수 있게요.</w:t>
      </w:r>
    </w:p>
    <w:p>
      <w:pPr>
        <w:spacing w:after="60"/>
        <w:ind w:left="432"/>
      </w:pPr>
      <w:r>
        <w:rPr>
          <w:sz w:val="22"/>
        </w:rPr>
        <w:t>추천 설득력이 부족하다는 문제가 있어서, Stylist Criteria Layer를 만들었습니다. TPO마다 전문가처럼 판단 기준을 보여주는 거죠.</w:t>
      </w:r>
    </w:p>
    <w:p>
      <w:pPr>
        <w:spacing w:after="60"/>
        <w:ind w:left="432"/>
      </w:pPr>
      <w:r>
        <w:rPr>
          <w:sz w:val="22"/>
        </w:rPr>
        <w:t>상품 이미지 성별이 안 맞는 문제가 많아서, 남녀 풀을 각각 2천 개씩 따로 수집했고요.</w:t>
      </w:r>
    </w:p>
    <w:p>
      <w:pPr>
        <w:spacing w:after="60"/>
        <w:ind w:left="432"/>
      </w:pPr>
      <w:r>
        <w:rPr>
          <w:sz w:val="22"/>
        </w:rPr>
        <w:t>솔직히 말씀드리면, 전문가 수준의 설득력까지는 아직 못 갔습니다. 추천은 잘 동작하는데, '전문가가 골라줬다'는 느낌까지는 아직이에요. 이 부분이 가장 고민입니다.</w:t>
      </w:r>
    </w:p>
    <w:p>
      <w:pPr>
        <w:ind w:left="432"/>
      </w:pPr>
      <w:r>
        <w:rPr>
          <w:i/>
          <w:color w:val="999999"/>
          <w:sz w:val="18"/>
        </w:rPr>
        <w:t>솔직한 고민이 오히려 신뢰를 준다.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964F4C"/>
          <w:sz w:val="28"/>
        </w:rPr>
        <w:t>슬라이드 12</w:t>
      </w:r>
      <w:r>
        <w:rPr>
          <w:b/>
          <w:sz w:val="28"/>
        </w:rPr>
        <w:t xml:space="preserve">  Demo</w:t>
      </w:r>
      <w:r>
        <w:rPr>
          <w:color w:val="999999"/>
          <w:sz w:val="20"/>
        </w:rPr>
        <w:t xml:space="preserve">  (1분 30초)</w:t>
      </w:r>
    </w:p>
    <w:p>
      <w:r>
        <w:rPr>
          <w:b/>
          <w:color w:val="666666"/>
          <w:sz w:val="20"/>
        </w:rPr>
        <w:t>[멘트]</w:t>
      </w:r>
    </w:p>
    <w:p>
      <w:pPr>
        <w:spacing w:after="60"/>
        <w:ind w:left="432"/>
      </w:pPr>
      <w:r>
        <w:rPr>
          <w:sz w:val="22"/>
        </w:rPr>
        <w:t>지금까지 구조를 설명드렸고, 실제 서비스에서 확인해보겠습니다.</w:t>
      </w:r>
    </w:p>
    <w:p>
      <w:pPr>
        <w:spacing w:after="60"/>
        <w:ind w:left="432"/>
      </w:pPr>
      <w:r>
        <w:rPr>
          <w:sz w:val="22"/>
        </w:rPr>
        <w:t>(화면 전환)</w:t>
      </w:r>
    </w:p>
    <w:p>
      <w:pPr>
        <w:spacing w:after="60"/>
        <w:ind w:left="432"/>
      </w:pPr>
      <w:r>
        <w:rPr>
          <w:sz w:val="22"/>
        </w:rPr>
        <w:t>여기가 웰컴 화면인데요, 여성을 선택하면 배경이 바뀝니다.</w:t>
      </w:r>
    </w:p>
    <w:p>
      <w:pPr>
        <w:spacing w:after="60"/>
        <w:ind w:left="432"/>
      </w:pPr>
      <w:r>
        <w:rPr>
          <w:sz w:val="22"/>
        </w:rPr>
        <w:t>봄웜라이트, 면접, 미니멀을 선택해볼게요.</w:t>
      </w:r>
    </w:p>
    <w:p>
      <w:pPr>
        <w:spacing w:after="60"/>
        <w:ind w:left="432"/>
      </w:pPr>
      <w:r>
        <w:rPr>
          <w:sz w:val="22"/>
        </w:rPr>
        <w:t>(Top1 화면) 여기가 핵심입니다. 보시면 전문가 판단 기준이 나오고, 리스크 가드가 같이 붙어 있습니다. 왜 이 코디인지, 왜 안전한지를 같이 보여주는 거죠.</w:t>
      </w:r>
    </w:p>
    <w:p>
      <w:pPr>
        <w:spacing w:after="60"/>
        <w:ind w:left="432"/>
      </w:pPr>
      <w:r>
        <w:rPr>
          <w:sz w:val="22"/>
        </w:rPr>
        <w:t>아이템을 탭하면 상세 정보가 나오고요.</w:t>
      </w:r>
    </w:p>
    <w:p>
      <w:pPr>
        <w:spacing w:after="60"/>
        <w:ind w:left="432"/>
      </w:pPr>
      <w:r>
        <w:rPr>
          <w:sz w:val="22"/>
        </w:rPr>
        <w:t>밑에 '다른 인상의 면접룩 비교하기'를 누르면 Explore Mode로 넘어갑니다. 축 기반으로 다른 느낌의 코디를 비교할 수 있습니다.</w:t>
      </w:r>
    </w:p>
    <w:p>
      <w:pPr>
        <w:spacing w:after="60"/>
        <w:ind w:left="432"/>
      </w:pPr>
      <w:r>
        <w:rPr>
          <w:sz w:val="22"/>
        </w:rPr>
        <w:t>(발표자료로 복귀)</w:t>
      </w:r>
    </w:p>
    <w:p>
      <w:pPr>
        <w:ind w:left="432"/>
      </w:pPr>
      <w:r>
        <w:rPr>
          <w:i/>
          <w:color w:val="999999"/>
          <w:sz w:val="18"/>
        </w:rPr>
        <w:t>데모 사전 연습 필수. 화면당 2-3초. 말보다 화면이 먼저.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964F4C"/>
          <w:sz w:val="28"/>
        </w:rPr>
        <w:t>슬라이드 13</w:t>
      </w:r>
      <w:r>
        <w:rPr>
          <w:b/>
          <w:sz w:val="28"/>
        </w:rPr>
        <w:t xml:space="preserve">  Learning &amp; Next</w:t>
      </w:r>
      <w:r>
        <w:rPr>
          <w:color w:val="999999"/>
          <w:sz w:val="20"/>
        </w:rPr>
        <w:t xml:space="preserve">  (45초)</w:t>
      </w:r>
    </w:p>
    <w:p>
      <w:r>
        <w:rPr>
          <w:b/>
          <w:color w:val="666666"/>
          <w:sz w:val="20"/>
        </w:rPr>
        <w:t>[멘트]</w:t>
      </w:r>
    </w:p>
    <w:p>
      <w:pPr>
        <w:spacing w:after="60"/>
        <w:ind w:left="432"/>
      </w:pPr>
      <w:r>
        <w:rPr>
          <w:sz w:val="22"/>
        </w:rPr>
        <w:t>마지막으로 배운 점과 다음 계획입니다.</w:t>
      </w:r>
    </w:p>
    <w:p>
      <w:pPr>
        <w:spacing w:after="60"/>
        <w:ind w:left="432"/>
      </w:pPr>
      <w:r>
        <w:rPr>
          <w:sz w:val="22"/>
        </w:rPr>
        <w:t>첫째, 추천 정확도가 높다고 사용자가 만족하는 게 아닙니다. 결정 구조가 핵심이었습니다.</w:t>
      </w:r>
    </w:p>
    <w:p>
      <w:pPr>
        <w:spacing w:after="60"/>
        <w:ind w:left="432"/>
      </w:pPr>
      <w:r>
        <w:rPr>
          <w:sz w:val="22"/>
        </w:rPr>
        <w:t>둘째, 데이터 품질이 UX를 좌우합니다. 이미지 하나의 성별 오류가 서비스 전체 신뢰를 무너뜨리더라고요.</w:t>
      </w:r>
    </w:p>
    <w:p>
      <w:pPr>
        <w:spacing w:after="60"/>
        <w:ind w:left="432"/>
      </w:pPr>
      <w:r>
        <w:rPr>
          <w:sz w:val="22"/>
        </w:rPr>
        <w:t>셋째, 검증 없는 추천은 위험합니다. QA Simulator를 만들지 않았으면 성별 오염이나 0건 문제를 모르고 넘어갔을 겁니다.</w:t>
      </w:r>
    </w:p>
    <w:p>
      <w:r>
        <w:rPr>
          <w:b/>
          <w:color w:val="666666"/>
          <w:sz w:val="20"/>
        </w:rPr>
        <w:t>[멘토 질문]</w:t>
      </w:r>
    </w:p>
    <w:p>
      <w:pPr>
        <w:spacing w:after="60"/>
        <w:ind w:left="432"/>
      </w:pPr>
      <w:r>
        <w:rPr>
          <w:sz w:val="22"/>
        </w:rPr>
        <w:t>멘토님께 두 가지 여쭙고 싶습니다.</w:t>
      </w:r>
    </w:p>
    <w:p>
      <w:pPr>
        <w:spacing w:after="60"/>
        <w:ind w:left="432"/>
      </w:pPr>
      <w:r>
        <w:rPr>
          <w:sz w:val="22"/>
        </w:rPr>
        <w:t>첫째, 전문가의 판단을 시스템으로 구조화하는 구체적인 방법이 있을까요? 지금은 TPO별 정적 규칙인데, 이걸 학습 기반으로 확장할 수 있을지 고민됩니다.</w:t>
      </w:r>
    </w:p>
    <w:p>
      <w:pPr>
        <w:spacing w:after="60"/>
        <w:ind w:left="432"/>
      </w:pPr>
      <w:r>
        <w:rPr>
          <w:sz w:val="22"/>
        </w:rPr>
        <w:t>둘째, MVP 단계에서 개인화를 어디까지 시도하는 게 적절할까요? 지금은 입력 기반만 쓰고 있는데, 행동 데이터를 언제부터 활용해야 할지 판단이 잘 안 섭니다.</w:t>
      </w:r>
    </w:p>
    <w:p>
      <w:r>
        <w:rPr>
          <w:b/>
          <w:color w:val="666666"/>
          <w:sz w:val="20"/>
        </w:rPr>
        <w:t>[마무리]</w:t>
      </w:r>
    </w:p>
    <w:p>
      <w:pPr>
        <w:spacing w:after="60"/>
        <w:ind w:left="432"/>
      </w:pPr>
      <w:r>
        <w:rPr>
          <w:sz w:val="22"/>
        </w:rPr>
        <w:t>ColorFit의 핵심을 한 문장으로 정리하면요,</w:t>
      </w:r>
    </w:p>
    <w:p>
      <w:pPr>
        <w:spacing w:after="60"/>
        <w:ind w:left="432"/>
      </w:pPr>
      <w:r>
        <w:rPr>
          <w:sz w:val="22"/>
        </w:rPr>
        <w:t>추천을 만든 것이 아니라, 추천을 검증하는 구조까지 만들었습니다.</w:t>
      </w:r>
    </w:p>
    <w:p>
      <w:pPr>
        <w:spacing w:after="60"/>
        <w:ind w:left="432"/>
      </w:pPr>
      <w:r>
        <w:rPr>
          <w:sz w:val="22"/>
        </w:rPr>
        <w:t>감사합니다.</w:t>
      </w:r>
    </w:p>
    <w:p>
      <w:pPr>
        <w:ind w:left="432"/>
      </w:pPr>
      <w:r>
        <w:rPr>
          <w:i/>
          <w:color w:val="999999"/>
          <w:sz w:val="18"/>
        </w:rPr>
        <w:t>마지막 한 문장은 천천히, 눈 맞추면서.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r>
        <w:rPr>
          <w:b/>
          <w:color w:val="964F4C"/>
          <w:sz w:val="32"/>
        </w:rPr>
        <w:t>예상 질문 &amp; 답변</w:t>
      </w:r>
    </w:p>
    <w:p/>
    <w:p>
      <w:r>
        <w:rPr>
          <w:b/>
          <w:sz w:val="22"/>
        </w:rPr>
        <w:t>Q: 왜 브랜치를 나눴나요?</w:t>
      </w:r>
    </w:p>
    <w:p>
      <w:pPr>
        <w:ind w:left="432"/>
      </w:pPr>
      <w:r>
        <w:rPr>
          <w:color w:val="444444"/>
          <w:sz w:val="20"/>
        </w:rPr>
        <w:t>A: 같은 서비스에서 각자 다른 관점으로 실험하기 위해서입니다. 저는 Decision UX 쪽을 맡았고, 다른 팀원은 데이터 품질이나 UI에 집중했습니다.</w:t>
      </w:r>
    </w:p>
    <w:p/>
    <w:p>
      <w:r>
        <w:rPr>
          <w:b/>
          <w:sz w:val="22"/>
        </w:rPr>
        <w:t>Q: 왜 통합 안 했나요?</w:t>
      </w:r>
    </w:p>
    <w:p>
      <w:pPr>
        <w:ind w:left="432"/>
      </w:pPr>
      <w:r>
        <w:rPr>
          <w:color w:val="444444"/>
          <w:sz w:val="20"/>
        </w:rPr>
        <w:t>A: 지금은 검증 단계입니다. 각자 효과를 확인한 다음에 가장 좋은 결과를 Main에 반영할 계획입니다.</w:t>
      </w:r>
    </w:p>
    <w:p/>
    <w:p>
      <w:r>
        <w:rPr>
          <w:b/>
          <w:sz w:val="22"/>
        </w:rPr>
        <w:t>Q: 기존 서비스와 차이가 뭔가요?</w:t>
      </w:r>
    </w:p>
    <w:p>
      <w:pPr>
        <w:ind w:left="432"/>
      </w:pPr>
      <w:r>
        <w:rPr>
          <w:color w:val="444444"/>
          <w:sz w:val="20"/>
        </w:rPr>
        <w:t>A: 기존은 10개 보여주고 '골라'. ColorFit은 1개 보여주고 '이걸로 가' + 이유 설명. 핵심은 결정 구조입니다.</w:t>
      </w:r>
    </w:p>
    <w:p/>
    <w:p>
      <w:r>
        <w:rPr>
          <w:b/>
          <w:sz w:val="22"/>
        </w:rPr>
        <w:t>Q: DB 왜 안 쓰나요?</w:t>
      </w:r>
    </w:p>
    <w:p>
      <w:pPr>
        <w:ind w:left="432"/>
      </w:pPr>
      <w:r>
        <w:rPr>
          <w:color w:val="444444"/>
          <w:sz w:val="20"/>
        </w:rPr>
        <w:t>A: MVP에서 DB 세팅에 2주 쓰는 것보다 실험 속도가 더 중요했습니다. 1,645개를 JSON으로 돌려도 5축 스코어링이 정상 동작하고요. DB 모델은 설계 완료되어 있어서 PostgreSQL 전환은 언제든 가능합니다.</w:t>
      </w:r>
    </w:p>
    <w:p/>
    <w:p>
      <w:r>
        <w:rPr>
          <w:b/>
          <w:sz w:val="22"/>
        </w:rPr>
        <w:t>Q: 16만 개에서 1,645개면 너무 적지 않나요?</w:t>
      </w:r>
    </w:p>
    <w:p>
      <w:pPr>
        <w:ind w:left="432"/>
      </w:pPr>
      <w:r>
        <w:rPr>
          <w:color w:val="444444"/>
          <w:sz w:val="20"/>
        </w:rPr>
        <w:t>A: 16만 8천은 개별 상품 수입니다. 1,645는 2~4개 상품을 조합한 코디 수예요. 12톤 × 8 TPO × 2 성별 = 192개 조합을 전부 5개 이상 커버하고, 평균 8.6개입니다. 양보다 품질 검증을 거친 정제된 데이터라는 게 포인트입니다.</w:t>
      </w:r>
    </w:p>
    <w:p/>
    <w:p>
      <w:r>
        <w:rPr>
          <w:b/>
          <w:sz w:val="22"/>
        </w:rPr>
        <w:t>Q: 확장은 어떻게?</w:t>
      </w:r>
    </w:p>
    <w:p>
      <w:pPr>
        <w:ind w:left="432"/>
      </w:pPr>
      <w:r>
        <w:rPr>
          <w:color w:val="444444"/>
          <w:sz w:val="20"/>
        </w:rPr>
        <w:t>A: 세 방향입니다. DB 전환으로 개인화, 행동 데이터 기반 학습, 전문가 규칙 고도화. 현재 구조가 세 가지 모두 수용 가능하게 설계되어 있습니다.</w:t>
      </w:r>
    </w:p>
    <w:p/>
    <w:p>
      <w:r>
        <w:rPr>
          <w:b/>
          <w:sz w:val="22"/>
        </w:rPr>
        <w:t>Q: 수익 모델은?</w:t>
      </w:r>
    </w:p>
    <w:p>
      <w:pPr>
        <w:ind w:left="432"/>
      </w:pPr>
      <w:r>
        <w:rPr>
          <w:color w:val="444444"/>
          <w:sz w:val="20"/>
        </w:rPr>
        <w:t>A: CTA 클릭 기반 제휴 커머스 CPA입니다. 사용자가 '구매하기'를 누르면 네이버/쿠팡으로 이동하고, 전환 시 수수료를 받는 구조입니다. Decision 서비스 특성상 전환율이 높은 게 강점이에요.</w:t>
      </w:r>
    </w:p>
    <w:p/>
    <w:p>
      <w:r>
        <w:rPr>
          <w:b/>
          <w:sz w:val="22"/>
        </w:rPr>
        <w:t>Q: 가장 큰 리스크는?</w:t>
      </w:r>
    </w:p>
    <w:p>
      <w:pPr>
        <w:ind w:left="432"/>
      </w:pPr>
      <w:r>
        <w:rPr>
          <w:color w:val="444444"/>
          <w:sz w:val="20"/>
        </w:rPr>
        <w:t>A: 두 가지입니다. 전문가 수준의 설득력 부족과 데이터 다양성 한계. Stylist Criteria로 설득력을, 데이터 확보 전략으로 다양성을 개선해 나가고 있습니다.</w:t>
      </w:r>
    </w:p>
    <w:p/>
    <w:p>
      <w:r>
        <w:rPr>
          <w:b/>
          <w:sz w:val="22"/>
        </w:rPr>
        <w:t>Q: 4축에서 5축으로 바꾼 이유?</w:t>
      </w:r>
    </w:p>
    <w:p>
      <w:pPr>
        <w:ind w:left="432"/>
      </w:pPr>
      <w:r>
        <w:rPr>
          <w:color w:val="444444"/>
          <w:sz w:val="20"/>
        </w:rPr>
        <w:t>A: PE 가성비 축이 Hard Filter와 중복이었습니다. 그래서 빼고, TPO를 30%로 올렸고, 리스크라는 감점 축을 새로 넣어서 '안전한 추천' 구조를 강화했습니다.</w:t>
      </w:r>
    </w:p>
    <w:p/>
    <w:p>
      <w:r>
        <w:rPr>
          <w:b/>
          <w:sz w:val="22"/>
        </w:rPr>
        <w:t>Q: QA Simulator는 왜 만들었나요?</w:t>
      </w:r>
    </w:p>
    <w:p>
      <w:pPr>
        <w:ind w:left="432"/>
      </w:pPr>
      <w:r>
        <w:rPr>
          <w:color w:val="444444"/>
          <w:sz w:val="20"/>
        </w:rPr>
        <w:t>A: 앱과 뷰어에서 같은 조건을 넣었는데 결과가 달라서 만들었습니다. 동일 조건 결과 일치 검증, 필터 영향도 추적, 스타일 편향 감지를 하는 도구입니다. 실제로 성별 이미지 오염과 TPO 0건 문제를 발견해서 해결했습니다.</w:t>
      </w:r>
    </w:p>
    <w:p/>
    <w:p>
      <w:r>
        <w:rPr>
          <w:b/>
          <w:sz w:val="22"/>
        </w:rPr>
        <w:t>Q: 시장 규모(TAM/SAM/SOM)는 어떻게 산출했나요?</w:t>
      </w:r>
    </w:p>
    <w:p>
      <w:pPr>
        <w:ind w:left="432"/>
      </w:pPr>
      <w:r>
        <w:rPr>
          <w:color w:val="444444"/>
          <w:sz w:val="20"/>
        </w:rPr>
        <w:t>A: Top-Down과 Bottom-Up 교차 검증했습니다. TAM 30조는 통계청 기준 한국 온라인 패션 시장이고요. SAM 3,000억은 거기서 퍼스널컬러 관심 비율 10%와 코디 니즈 비율 10%를 곱한 겁니다. SOM 15억은 1년차 점유 0.5%인데, Bottom-Up으로 활성 사용자 10만 × ARPU 15,000원을 계산해도 15억으로 일치합니다.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